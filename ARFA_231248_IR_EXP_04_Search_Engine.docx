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4D5D7" w14:textId="77777777" w:rsidR="00B62EB8" w:rsidRDefault="00000000">
      <w:pPr>
        <w:pStyle w:val="Title"/>
        <w:spacing w:after="80"/>
        <w:jc w:val="center"/>
      </w:pPr>
      <w:r>
        <w:rPr>
          <w:rFonts w:ascii="Times New Roman" w:eastAsia="Times New Roman" w:hAnsi="Times New Roman" w:cs="Times New Roman"/>
          <w:b/>
          <w:sz w:val="30"/>
        </w:rPr>
        <w:t>Experiment 4: Simple Search Engine using Vector Space Model</w:t>
      </w:r>
    </w:p>
    <w:p w14:paraId="67FC77E3" w14:textId="77777777" w:rsidR="00B62EB8" w:rsidRDefault="00000000">
      <w:pPr>
        <w:spacing w:after="80"/>
        <w:jc w:val="center"/>
      </w:pPr>
      <w:r>
        <w:rPr>
          <w:rFonts w:eastAsia="Times New Roman" w:cs="Times New Roman"/>
          <w:i/>
        </w:rPr>
        <w:t>Arfa Shaikh 231248</w:t>
      </w:r>
    </w:p>
    <w:p w14:paraId="5B90370D" w14:textId="77777777" w:rsidR="00B62EB8" w:rsidRDefault="00000000">
      <w:pPr>
        <w:spacing w:after="80"/>
        <w:jc w:val="center"/>
      </w:pPr>
      <w:r>
        <w:rPr>
          <w:rFonts w:eastAsia="Times New Roman" w:cs="Times New Roman"/>
          <w:i/>
        </w:rPr>
        <w:t>Information Retrieval</w:t>
      </w:r>
    </w:p>
    <w:p w14:paraId="469CC3AA" w14:textId="77777777" w:rsidR="00B62EB8" w:rsidRDefault="00000000">
      <w:pPr>
        <w:spacing w:after="80"/>
        <w:jc w:val="center"/>
      </w:pPr>
      <w:r>
        <w:rPr>
          <w:rFonts w:eastAsia="Times New Roman" w:cs="Times New Roman"/>
          <w:i/>
        </w:rPr>
        <w:t>Computer Engineering</w:t>
      </w:r>
    </w:p>
    <w:p w14:paraId="070B37B7" w14:textId="77777777" w:rsidR="00B62EB8" w:rsidRDefault="00000000">
      <w:pPr>
        <w:spacing w:after="80"/>
        <w:jc w:val="center"/>
      </w:pPr>
      <w:r>
        <w:rPr>
          <w:rFonts w:eastAsia="Times New Roman" w:cs="Times New Roman"/>
          <w:i/>
        </w:rPr>
        <w:t>M.H. Saboo Siddik College of Engineering</w:t>
      </w:r>
    </w:p>
    <w:p w14:paraId="54650A9F" w14:textId="77777777" w:rsidR="00B62EB8" w:rsidRDefault="00000000">
      <w:pPr>
        <w:keepNext/>
        <w:spacing w:after="80"/>
      </w:pPr>
      <w:r>
        <w:rPr>
          <w:rFonts w:eastAsia="Times New Roman" w:cs="Times New Roman"/>
          <w:b/>
        </w:rPr>
        <w:t>Aim:</w:t>
      </w:r>
    </w:p>
    <w:p w14:paraId="435556DE" w14:textId="77777777" w:rsidR="00B62EB8" w:rsidRDefault="00000000">
      <w:pPr>
        <w:spacing w:after="80"/>
      </w:pPr>
      <w:r>
        <w:rPr>
          <w:rFonts w:eastAsia="Times New Roman" w:cs="Times New Roman"/>
        </w:rPr>
        <w:t>To implement a simple search engine using the Vector Space Model (VSM) and cosine similarity, which indexes a small collection of documents and ranks them for a user query.</w:t>
      </w:r>
    </w:p>
    <w:p w14:paraId="3BF26C13" w14:textId="77777777" w:rsidR="00B62EB8" w:rsidRDefault="00000000">
      <w:pPr>
        <w:keepNext/>
        <w:spacing w:after="80"/>
      </w:pPr>
      <w:r>
        <w:rPr>
          <w:rFonts w:eastAsia="Times New Roman" w:cs="Times New Roman"/>
          <w:b/>
        </w:rPr>
        <w:t>Algorithm:</w:t>
      </w:r>
    </w:p>
    <w:p w14:paraId="5E28DE2E" w14:textId="77777777" w:rsidR="00B62EB8" w:rsidRDefault="00000000">
      <w:pPr>
        <w:spacing w:after="80"/>
      </w:pPr>
      <w:r>
        <w:rPr>
          <w:rFonts w:eastAsia="Times New Roman" w:cs="Times New Roman"/>
        </w:rPr>
        <w:t>In the Vector Space Model, every document and the query are represented as vectors of term weights in the same vocabulary space. TF-IDF gives higher weight to terms that are frequent in a document but rare in the collection, and cosine similarity measures how close the query vector is to each document vector.</w:t>
      </w:r>
    </w:p>
    <w:p w14:paraId="60E07D46" w14:textId="77777777" w:rsidR="00B62EB8" w:rsidRDefault="00000000">
      <w:pPr>
        <w:pStyle w:val="ListNumber"/>
        <w:spacing w:after="80"/>
      </w:pPr>
      <w:r>
        <w:rPr>
          <w:rFonts w:eastAsia="Times New Roman" w:cs="Times New Roman"/>
        </w:rPr>
        <w:t>Collect the documents to be searched (the corpus).</w:t>
      </w:r>
    </w:p>
    <w:p w14:paraId="1F32DC38" w14:textId="77777777" w:rsidR="00B62EB8" w:rsidRDefault="00000000">
      <w:pPr>
        <w:pStyle w:val="ListNumber"/>
        <w:spacing w:after="80"/>
      </w:pPr>
      <w:r>
        <w:rPr>
          <w:rFonts w:eastAsia="Times New Roman" w:cs="Times New Roman"/>
        </w:rPr>
        <w:t>Preprocess each document: convert to lowercase, remove punctuation, split into tokens and remove stop words.</w:t>
      </w:r>
    </w:p>
    <w:p w14:paraId="7D37187F" w14:textId="77777777" w:rsidR="00B62EB8" w:rsidRDefault="00000000">
      <w:pPr>
        <w:pStyle w:val="ListNumber"/>
        <w:spacing w:after="80"/>
      </w:pPr>
      <w:r>
        <w:rPr>
          <w:rFonts w:eastAsia="Times New Roman" w:cs="Times New Roman"/>
        </w:rPr>
        <w:t>Build the index: create the vocabulary, count the document frequency df(t) of every term and compute its IDF value.</w:t>
      </w:r>
    </w:p>
    <w:p w14:paraId="45B3BD44" w14:textId="77777777" w:rsidR="00B62EB8" w:rsidRDefault="00000000">
      <w:pPr>
        <w:pStyle w:val="ListNumber"/>
        <w:spacing w:after="80"/>
      </w:pPr>
      <w:r>
        <w:rPr>
          <w:rFonts w:eastAsia="Times New Roman" w:cs="Times New Roman"/>
        </w:rPr>
        <w:t>Convert every document into a TF-IDF vector.</w:t>
      </w:r>
    </w:p>
    <w:p w14:paraId="1B70C0BB" w14:textId="77777777" w:rsidR="00B62EB8" w:rsidRDefault="00000000">
      <w:pPr>
        <w:pStyle w:val="ListNumber"/>
        <w:spacing w:after="80"/>
      </w:pPr>
      <w:r>
        <w:rPr>
          <w:rFonts w:eastAsia="Times New Roman" w:cs="Times New Roman"/>
        </w:rPr>
        <w:t>Accept the user query, preprocess it in the same way and convert it into a TF-IDF vector.</w:t>
      </w:r>
    </w:p>
    <w:p w14:paraId="4F9E9668" w14:textId="77777777" w:rsidR="00B62EB8" w:rsidRDefault="00000000">
      <w:pPr>
        <w:pStyle w:val="ListNumber"/>
        <w:spacing w:after="80"/>
      </w:pPr>
      <w:r>
        <w:rPr>
          <w:rFonts w:eastAsia="Times New Roman" w:cs="Times New Roman"/>
        </w:rPr>
        <w:t>Compute the cosine similarity between the query vector and every document vector.</w:t>
      </w:r>
    </w:p>
    <w:p w14:paraId="11FCF0C5" w14:textId="77777777" w:rsidR="00B62EB8" w:rsidRDefault="00000000">
      <w:pPr>
        <w:pStyle w:val="ListNumber"/>
        <w:spacing w:after="80"/>
      </w:pPr>
      <w:r>
        <w:rPr>
          <w:rFonts w:eastAsia="Times New Roman" w:cs="Times New Roman"/>
        </w:rPr>
        <w:t>Sort the documents in decreasing order of similarity and display the top three documents with a score greater than zero.</w:t>
      </w:r>
    </w:p>
    <w:p w14:paraId="2FAD7901" w14:textId="77777777" w:rsidR="00B62EB8" w:rsidRDefault="00000000">
      <w:pPr>
        <w:spacing w:after="80"/>
      </w:pPr>
      <w:r>
        <w:rPr>
          <w:rFonts w:eastAsia="Times New Roman" w:cs="Times New Roman"/>
        </w:rPr>
        <w:t>TF-IDF(t, d) = TF(t, d) × IDF(t)</w:t>
      </w:r>
      <w:r>
        <w:rPr>
          <w:rFonts w:eastAsia="Times New Roman" w:cs="Times New Roman"/>
        </w:rPr>
        <w:br/>
        <w:t>Cosine similarity(q, d) = (q · d) / (||q|| × ||d||)</w:t>
      </w:r>
    </w:p>
    <w:p w14:paraId="2D07E11F" w14:textId="77777777" w:rsidR="00B62EB8" w:rsidRDefault="00000000">
      <w:pPr>
        <w:spacing w:after="80"/>
      </w:pPr>
      <w:r>
        <w:rPr>
          <w:rFonts w:eastAsia="Times New Roman" w:cs="Times New Roman"/>
        </w:rPr>
        <w:t>The program uses smoothed IDF: IDF(t) = ln((1 + N)/(1 + df(t))) + 1, where N is the number of documents. The vectors and cosine similarity are written from scratch using sparse dictionaries, so no external library is needed. Stemming and lemmatization are not applied.</w:t>
      </w:r>
    </w:p>
    <w:p w14:paraId="22544039" w14:textId="77777777" w:rsidR="00B62EB8" w:rsidRDefault="00000000">
      <w:pPr>
        <w:keepNext/>
        <w:spacing w:after="80"/>
      </w:pPr>
      <w:r>
        <w:rPr>
          <w:rFonts w:eastAsia="Times New Roman" w:cs="Times New Roman"/>
          <w:b/>
        </w:rPr>
        <w:t>Application:</w:t>
      </w:r>
    </w:p>
    <w:p w14:paraId="15309C02" w14:textId="77777777" w:rsidR="00B62EB8" w:rsidRDefault="00000000">
      <w:pPr>
        <w:pStyle w:val="ListBullet"/>
        <w:spacing w:after="80"/>
      </w:pPr>
      <w:r>
        <w:rPr>
          <w:rFonts w:eastAsia="Times New Roman" w:cs="Times New Roman"/>
        </w:rPr>
        <w:t>Search engines: Rank web pages or documents by their relevance to a keyword query.</w:t>
      </w:r>
    </w:p>
    <w:p w14:paraId="04DDAF47" w14:textId="77777777" w:rsidR="00B62EB8" w:rsidRDefault="00000000">
      <w:pPr>
        <w:pStyle w:val="ListBullet"/>
        <w:spacing w:after="80"/>
      </w:pPr>
      <w:r>
        <w:rPr>
          <w:rFonts w:eastAsia="Times New Roman" w:cs="Times New Roman"/>
        </w:rPr>
        <w:t>Digital libraries: Retrieve research papers, articles and books matching a query.</w:t>
      </w:r>
    </w:p>
    <w:p w14:paraId="4799F343" w14:textId="77777777" w:rsidR="00B62EB8" w:rsidRDefault="00000000">
      <w:pPr>
        <w:pStyle w:val="ListBullet"/>
        <w:spacing w:after="80"/>
      </w:pPr>
      <w:r>
        <w:rPr>
          <w:rFonts w:eastAsia="Times New Roman" w:cs="Times New Roman"/>
        </w:rPr>
        <w:t>Enterprise search: Search emails, notes, reports and files inside an organisation.</w:t>
      </w:r>
    </w:p>
    <w:p w14:paraId="78161B37" w14:textId="77777777" w:rsidR="00B62EB8" w:rsidRDefault="00000000">
      <w:pPr>
        <w:pStyle w:val="ListBullet"/>
        <w:spacing w:after="80"/>
      </w:pPr>
      <w:r>
        <w:rPr>
          <w:rFonts w:eastAsia="Times New Roman" w:cs="Times New Roman"/>
        </w:rPr>
        <w:t>Recommendation and text comparison: Find documents similar to a given text.</w:t>
      </w:r>
    </w:p>
    <w:p w14:paraId="031F10EF" w14:textId="77777777" w:rsidR="00B62EB8" w:rsidRDefault="00000000">
      <w:pPr>
        <w:keepNext/>
        <w:spacing w:after="80"/>
      </w:pPr>
      <w:r>
        <w:rPr>
          <w:rFonts w:eastAsia="Times New Roman" w:cs="Times New Roman"/>
          <w:b/>
        </w:rPr>
        <w:t>Example:</w:t>
      </w:r>
    </w:p>
    <w:p w14:paraId="59D94F5A" w14:textId="77777777" w:rsidR="00B62EB8" w:rsidRDefault="00000000">
      <w:pPr>
        <w:spacing w:after="80"/>
      </w:pPr>
      <w:r>
        <w:rPr>
          <w:rFonts w:eastAsia="Times New Roman" w:cs="Times New Roman"/>
        </w:rPr>
        <w:t>Query: python machine learning. After stop-word removal the query terms are python, machine and learning. D4 contains all three terms, D2 contains machine and learning, and D1 contains only python. The search engine calculates the TF-IDF cosine score of every document and ranks them as D4, D2 and D1.</w:t>
      </w:r>
    </w:p>
    <w:p w14:paraId="00C62830" w14:textId="77777777" w:rsidR="00B62EB8" w:rsidRDefault="00000000">
      <w:pPr>
        <w:spacing w:after="80"/>
      </w:pPr>
      <w:r>
        <w:rPr>
          <w:rFonts w:eastAsia="Times New Roman" w:cs="Times New Roman"/>
        </w:rPr>
        <w:br w:type="page"/>
      </w:r>
    </w:p>
    <w:p w14:paraId="4D00608D" w14:textId="77777777" w:rsidR="00B62EB8" w:rsidRDefault="00000000">
      <w:pPr>
        <w:keepNext/>
        <w:spacing w:after="80"/>
      </w:pPr>
      <w:r>
        <w:rPr>
          <w:rFonts w:eastAsia="Times New Roman" w:cs="Times New Roman"/>
          <w:b/>
        </w:rPr>
        <w:lastRenderedPageBreak/>
        <w:t>Code:</w:t>
      </w:r>
    </w:p>
    <w:p w14:paraId="2284D406" w14:textId="77777777" w:rsidR="00B62EB8" w:rsidRDefault="00000000">
      <w:pPr>
        <w:spacing w:after="80"/>
      </w:pPr>
      <w:r>
        <w:rPr>
          <w:rFonts w:eastAsia="Times New Roman" w:cs="Times New Roman"/>
        </w:rPr>
        <w:t>Run this code in one Google Colab or Jupyter cell. Enter the query in the input box that appears after execution. Only the Python standard library is used (math, re and collections).</w:t>
      </w:r>
    </w:p>
    <w:p w14:paraId="5CC69E1B" w14:textId="77777777" w:rsidR="00B62EB8" w:rsidRDefault="00000000">
      <w:pPr>
        <w:keepLines/>
        <w:spacing w:after="0" w:line="240" w:lineRule="auto"/>
      </w:pPr>
      <w:r>
        <w:rPr>
          <w:rFonts w:ascii="DejaVu Sans Mono" w:eastAsia="DejaVu Sans Mono" w:hAnsi="DejaVu Sans Mono" w:cs="DejaVu Sans Mono"/>
          <w:sz w:val="18"/>
        </w:rPr>
        <w:t>import math</w:t>
      </w:r>
    </w:p>
    <w:p w14:paraId="4AAC46ED" w14:textId="77777777" w:rsidR="00B62EB8" w:rsidRDefault="00000000">
      <w:pPr>
        <w:keepLines/>
        <w:spacing w:after="0" w:line="240" w:lineRule="auto"/>
      </w:pPr>
      <w:r>
        <w:rPr>
          <w:rFonts w:ascii="DejaVu Sans Mono" w:eastAsia="DejaVu Sans Mono" w:hAnsi="DejaVu Sans Mono" w:cs="DejaVu Sans Mono"/>
          <w:sz w:val="18"/>
        </w:rPr>
        <w:t>import re</w:t>
      </w:r>
    </w:p>
    <w:p w14:paraId="4E29D920" w14:textId="77777777" w:rsidR="00B62EB8" w:rsidRDefault="00000000">
      <w:pPr>
        <w:keepLines/>
        <w:spacing w:after="0" w:line="240" w:lineRule="auto"/>
      </w:pPr>
      <w:r>
        <w:rPr>
          <w:rFonts w:ascii="DejaVu Sans Mono" w:eastAsia="DejaVu Sans Mono" w:hAnsi="DejaVu Sans Mono" w:cs="DejaVu Sans Mono"/>
          <w:sz w:val="18"/>
        </w:rPr>
        <w:t>from collections import Counter</w:t>
      </w:r>
    </w:p>
    <w:p w14:paraId="367B7119"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38AEA912" w14:textId="77777777" w:rsidR="00B62EB8" w:rsidRDefault="00000000">
      <w:pPr>
        <w:keepLines/>
        <w:spacing w:after="0" w:line="240" w:lineRule="auto"/>
      </w:pPr>
      <w:r>
        <w:rPr>
          <w:rFonts w:ascii="DejaVu Sans Mono" w:eastAsia="DejaVu Sans Mono" w:hAnsi="DejaVu Sans Mono" w:cs="DejaVu Sans Mono"/>
          <w:sz w:val="18"/>
        </w:rPr>
        <w:t>documents = {</w:t>
      </w:r>
    </w:p>
    <w:p w14:paraId="1F98DAFA" w14:textId="77777777" w:rsidR="00B62EB8" w:rsidRDefault="00000000">
      <w:pPr>
        <w:keepLines/>
        <w:spacing w:after="0" w:line="240" w:lineRule="auto"/>
      </w:pPr>
      <w:r>
        <w:rPr>
          <w:rFonts w:ascii="DejaVu Sans Mono" w:eastAsia="DejaVu Sans Mono" w:hAnsi="DejaVu Sans Mono" w:cs="DejaVu Sans Mono"/>
          <w:sz w:val="18"/>
        </w:rPr>
        <w:t xml:space="preserve">    "D1": "Python programming is used for software development.",</w:t>
      </w:r>
    </w:p>
    <w:p w14:paraId="46156E94" w14:textId="77777777" w:rsidR="00B62EB8" w:rsidRDefault="00000000">
      <w:pPr>
        <w:keepLines/>
        <w:spacing w:after="0" w:line="240" w:lineRule="auto"/>
      </w:pPr>
      <w:r>
        <w:rPr>
          <w:rFonts w:ascii="DejaVu Sans Mono" w:eastAsia="DejaVu Sans Mono" w:hAnsi="DejaVu Sans Mono" w:cs="DejaVu Sans Mono"/>
          <w:sz w:val="18"/>
        </w:rPr>
        <w:t xml:space="preserve">    "D2": "Machine learning allows computers to learn from data.",</w:t>
      </w:r>
    </w:p>
    <w:p w14:paraId="3F4001BA" w14:textId="77777777" w:rsidR="00B62EB8" w:rsidRDefault="00000000">
      <w:pPr>
        <w:keepLines/>
        <w:spacing w:after="0" w:line="240" w:lineRule="auto"/>
      </w:pPr>
      <w:r>
        <w:rPr>
          <w:rFonts w:ascii="DejaVu Sans Mono" w:eastAsia="DejaVu Sans Mono" w:hAnsi="DejaVu Sans Mono" w:cs="DejaVu Sans Mono"/>
          <w:sz w:val="18"/>
        </w:rPr>
        <w:t xml:space="preserve">    "D3": "Search engines retrieve information from documents.",</w:t>
      </w:r>
    </w:p>
    <w:p w14:paraId="158F0DDF" w14:textId="77777777" w:rsidR="00B62EB8" w:rsidRDefault="00000000">
      <w:pPr>
        <w:keepLines/>
        <w:spacing w:after="0" w:line="240" w:lineRule="auto"/>
      </w:pPr>
      <w:r>
        <w:rPr>
          <w:rFonts w:ascii="DejaVu Sans Mono" w:eastAsia="DejaVu Sans Mono" w:hAnsi="DejaVu Sans Mono" w:cs="DejaVu Sans Mono"/>
          <w:sz w:val="18"/>
        </w:rPr>
        <w:t xml:space="preserve">    "D4": "Python is widely used in machine learning.",</w:t>
      </w:r>
    </w:p>
    <w:p w14:paraId="2C13DA90" w14:textId="77777777" w:rsidR="00B62EB8" w:rsidRDefault="00000000">
      <w:pPr>
        <w:keepLines/>
        <w:spacing w:after="0" w:line="240" w:lineRule="auto"/>
      </w:pPr>
      <w:r>
        <w:rPr>
          <w:rFonts w:ascii="DejaVu Sans Mono" w:eastAsia="DejaVu Sans Mono" w:hAnsi="DejaVu Sans Mono" w:cs="DejaVu Sans Mono"/>
          <w:sz w:val="18"/>
        </w:rPr>
        <w:t xml:space="preserve">    "D5": "Healthy food and exercise improve physical health.",</w:t>
      </w:r>
    </w:p>
    <w:p w14:paraId="10B482C8" w14:textId="77777777" w:rsidR="00B62EB8" w:rsidRDefault="00000000">
      <w:pPr>
        <w:keepLines/>
        <w:spacing w:after="0" w:line="240" w:lineRule="auto"/>
      </w:pPr>
      <w:r>
        <w:rPr>
          <w:rFonts w:ascii="DejaVu Sans Mono" w:eastAsia="DejaVu Sans Mono" w:hAnsi="DejaVu Sans Mono" w:cs="DejaVu Sans Mono"/>
          <w:sz w:val="18"/>
        </w:rPr>
        <w:t xml:space="preserve">    "D6": "Information retrieval ranks documents for a search query.",</w:t>
      </w:r>
    </w:p>
    <w:p w14:paraId="7809FC88" w14:textId="77777777" w:rsidR="00B62EB8" w:rsidRDefault="00000000">
      <w:pPr>
        <w:keepLines/>
        <w:spacing w:after="0" w:line="240" w:lineRule="auto"/>
      </w:pPr>
      <w:r>
        <w:rPr>
          <w:rFonts w:ascii="DejaVu Sans Mono" w:eastAsia="DejaVu Sans Mono" w:hAnsi="DejaVu Sans Mono" w:cs="DejaVu Sans Mono"/>
          <w:sz w:val="18"/>
        </w:rPr>
        <w:t>}</w:t>
      </w:r>
    </w:p>
    <w:p w14:paraId="3229F15B"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0E1D04F5" w14:textId="77777777" w:rsidR="00B62EB8" w:rsidRDefault="00000000">
      <w:pPr>
        <w:keepLines/>
        <w:spacing w:after="0" w:line="240" w:lineRule="auto"/>
      </w:pPr>
      <w:r>
        <w:rPr>
          <w:rFonts w:ascii="DejaVu Sans Mono" w:eastAsia="DejaVu Sans Mono" w:hAnsi="DejaVu Sans Mono" w:cs="DejaVu Sans Mono"/>
          <w:sz w:val="18"/>
        </w:rPr>
        <w:t>STOP_WORDS = {"a", "an", "the", "is", "are", "in", "for", "from", "to",</w:t>
      </w:r>
    </w:p>
    <w:p w14:paraId="0A53D6C4" w14:textId="77777777" w:rsidR="00B62EB8" w:rsidRDefault="00000000">
      <w:pPr>
        <w:keepLines/>
        <w:spacing w:after="0" w:line="240" w:lineRule="auto"/>
      </w:pPr>
      <w:r>
        <w:rPr>
          <w:rFonts w:ascii="DejaVu Sans Mono" w:eastAsia="DejaVu Sans Mono" w:hAnsi="DejaVu Sans Mono" w:cs="DejaVu Sans Mono"/>
          <w:sz w:val="18"/>
        </w:rPr>
        <w:t xml:space="preserve">              "and", "of", "used", "allows", "widely", "improve"}</w:t>
      </w:r>
    </w:p>
    <w:p w14:paraId="4D62D3AD"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635F6FB5" w14:textId="77777777" w:rsidR="00B62EB8" w:rsidRDefault="00000000">
      <w:pPr>
        <w:keepLines/>
        <w:spacing w:after="0" w:line="240" w:lineRule="auto"/>
      </w:pPr>
      <w:r>
        <w:rPr>
          <w:rFonts w:ascii="DejaVu Sans Mono" w:eastAsia="DejaVu Sans Mono" w:hAnsi="DejaVu Sans Mono" w:cs="DejaVu Sans Mono"/>
          <w:sz w:val="18"/>
        </w:rPr>
        <w:t>def tokenize(text):</w:t>
      </w:r>
    </w:p>
    <w:p w14:paraId="5F4D671E" w14:textId="77777777" w:rsidR="00B62EB8" w:rsidRDefault="00000000">
      <w:pPr>
        <w:keepLines/>
        <w:spacing w:after="0" w:line="240" w:lineRule="auto"/>
      </w:pPr>
      <w:r>
        <w:rPr>
          <w:rFonts w:ascii="DejaVu Sans Mono" w:eastAsia="DejaVu Sans Mono" w:hAnsi="DejaVu Sans Mono" w:cs="DejaVu Sans Mono"/>
          <w:sz w:val="18"/>
        </w:rPr>
        <w:t xml:space="preserve">    words = re.findall(r"[a-z]+", text.lower())</w:t>
      </w:r>
    </w:p>
    <w:p w14:paraId="3779C71C" w14:textId="77777777" w:rsidR="00B62EB8" w:rsidRDefault="00000000">
      <w:pPr>
        <w:keepLines/>
        <w:spacing w:after="0" w:line="240" w:lineRule="auto"/>
      </w:pPr>
      <w:r>
        <w:rPr>
          <w:rFonts w:ascii="DejaVu Sans Mono" w:eastAsia="DejaVu Sans Mono" w:hAnsi="DejaVu Sans Mono" w:cs="DejaVu Sans Mono"/>
          <w:sz w:val="18"/>
        </w:rPr>
        <w:t xml:space="preserve">    return [w for w in words if w not in STOP_WORDS]</w:t>
      </w:r>
    </w:p>
    <w:p w14:paraId="55D85583"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67556259" w14:textId="77777777" w:rsidR="00B62EB8" w:rsidRDefault="00000000">
      <w:pPr>
        <w:keepLines/>
        <w:spacing w:after="0" w:line="240" w:lineRule="auto"/>
      </w:pPr>
      <w:r>
        <w:rPr>
          <w:rFonts w:ascii="DejaVu Sans Mono" w:eastAsia="DejaVu Sans Mono" w:hAnsi="DejaVu Sans Mono" w:cs="DejaVu Sans Mono"/>
          <w:sz w:val="18"/>
        </w:rPr>
        <w:t># ---- Indexing: vocabulary, document frequency, IDF ----</w:t>
      </w:r>
    </w:p>
    <w:p w14:paraId="51AACF6A" w14:textId="77777777" w:rsidR="00B62EB8" w:rsidRDefault="00000000">
      <w:pPr>
        <w:keepLines/>
        <w:spacing w:after="0" w:line="240" w:lineRule="auto"/>
      </w:pPr>
      <w:r>
        <w:rPr>
          <w:rFonts w:ascii="DejaVu Sans Mono" w:eastAsia="DejaVu Sans Mono" w:hAnsi="DejaVu Sans Mono" w:cs="DejaVu Sans Mono"/>
          <w:sz w:val="18"/>
        </w:rPr>
        <w:t>doc_tokens = {d: tokenize(t) for d, t in documents.items()}</w:t>
      </w:r>
    </w:p>
    <w:p w14:paraId="20E4029B" w14:textId="77777777" w:rsidR="00B62EB8" w:rsidRDefault="00000000">
      <w:pPr>
        <w:keepLines/>
        <w:spacing w:after="0" w:line="240" w:lineRule="auto"/>
      </w:pPr>
      <w:r>
        <w:rPr>
          <w:rFonts w:ascii="DejaVu Sans Mono" w:eastAsia="DejaVu Sans Mono" w:hAnsi="DejaVu Sans Mono" w:cs="DejaVu Sans Mono"/>
          <w:sz w:val="18"/>
        </w:rPr>
        <w:t>vocab = sorted({w for ts in doc_tokens.values() for w in ts})</w:t>
      </w:r>
    </w:p>
    <w:p w14:paraId="6644B9C4" w14:textId="77777777" w:rsidR="00B62EB8" w:rsidRDefault="00000000">
      <w:pPr>
        <w:keepLines/>
        <w:spacing w:after="0" w:line="240" w:lineRule="auto"/>
      </w:pPr>
      <w:r>
        <w:rPr>
          <w:rFonts w:ascii="DejaVu Sans Mono" w:eastAsia="DejaVu Sans Mono" w:hAnsi="DejaVu Sans Mono" w:cs="DejaVu Sans Mono"/>
          <w:sz w:val="18"/>
        </w:rPr>
        <w:t>N = len(documents)</w:t>
      </w:r>
    </w:p>
    <w:p w14:paraId="75977CA6" w14:textId="77777777" w:rsidR="00B62EB8" w:rsidRDefault="00000000">
      <w:pPr>
        <w:keepLines/>
        <w:spacing w:after="0" w:line="240" w:lineRule="auto"/>
      </w:pPr>
      <w:r>
        <w:rPr>
          <w:rFonts w:ascii="DejaVu Sans Mono" w:eastAsia="DejaVu Sans Mono" w:hAnsi="DejaVu Sans Mono" w:cs="DejaVu Sans Mono"/>
          <w:sz w:val="18"/>
        </w:rPr>
        <w:t>df = {w: sum(1 for ts in doc_tokens.values() if w in ts) for w in vocab}</w:t>
      </w:r>
    </w:p>
    <w:p w14:paraId="4F95F473" w14:textId="77777777" w:rsidR="00B62EB8" w:rsidRDefault="00000000">
      <w:pPr>
        <w:keepLines/>
        <w:spacing w:after="0" w:line="240" w:lineRule="auto"/>
      </w:pPr>
      <w:r>
        <w:rPr>
          <w:rFonts w:ascii="DejaVu Sans Mono" w:eastAsia="DejaVu Sans Mono" w:hAnsi="DejaVu Sans Mono" w:cs="DejaVu Sans Mono"/>
          <w:sz w:val="18"/>
        </w:rPr>
        <w:t>idf = {w: math.log((1 + N) / (1 + df[w])) + 1 for w in vocab}</w:t>
      </w:r>
    </w:p>
    <w:p w14:paraId="46CFBB44"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2A4FF13A" w14:textId="77777777" w:rsidR="00B62EB8" w:rsidRDefault="00000000">
      <w:pPr>
        <w:keepLines/>
        <w:spacing w:after="0" w:line="240" w:lineRule="auto"/>
      </w:pPr>
      <w:r>
        <w:rPr>
          <w:rFonts w:ascii="DejaVu Sans Mono" w:eastAsia="DejaVu Sans Mono" w:hAnsi="DejaVu Sans Mono" w:cs="DejaVu Sans Mono"/>
          <w:sz w:val="18"/>
        </w:rPr>
        <w:t>def tfidf_vector(words):</w:t>
      </w:r>
    </w:p>
    <w:p w14:paraId="57E60986" w14:textId="77777777" w:rsidR="00B62EB8" w:rsidRDefault="00000000">
      <w:pPr>
        <w:keepLines/>
        <w:spacing w:after="0" w:line="240" w:lineRule="auto"/>
      </w:pPr>
      <w:r>
        <w:rPr>
          <w:rFonts w:ascii="DejaVu Sans Mono" w:eastAsia="DejaVu Sans Mono" w:hAnsi="DejaVu Sans Mono" w:cs="DejaVu Sans Mono"/>
          <w:sz w:val="18"/>
        </w:rPr>
        <w:t xml:space="preserve">    tf = Counter(words)</w:t>
      </w:r>
    </w:p>
    <w:p w14:paraId="2F083026" w14:textId="77777777" w:rsidR="00B62EB8" w:rsidRDefault="00000000">
      <w:pPr>
        <w:keepLines/>
        <w:spacing w:after="0" w:line="240" w:lineRule="auto"/>
      </w:pPr>
      <w:r>
        <w:rPr>
          <w:rFonts w:ascii="DejaVu Sans Mono" w:eastAsia="DejaVu Sans Mono" w:hAnsi="DejaVu Sans Mono" w:cs="DejaVu Sans Mono"/>
          <w:sz w:val="18"/>
        </w:rPr>
        <w:t xml:space="preserve">    return {w: tf[w] * idf[w] for w in tf if w in idf}</w:t>
      </w:r>
    </w:p>
    <w:p w14:paraId="682BECCE"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78289437" w14:textId="77777777" w:rsidR="00B62EB8" w:rsidRDefault="00000000">
      <w:pPr>
        <w:keepLines/>
        <w:spacing w:after="0" w:line="240" w:lineRule="auto"/>
      </w:pPr>
      <w:r>
        <w:rPr>
          <w:rFonts w:ascii="DejaVu Sans Mono" w:eastAsia="DejaVu Sans Mono" w:hAnsi="DejaVu Sans Mono" w:cs="DejaVu Sans Mono"/>
          <w:sz w:val="18"/>
        </w:rPr>
        <w:t>doc_vectors = {d: tfidf_vector(ts) for d, ts in doc_tokens.items()}</w:t>
      </w:r>
    </w:p>
    <w:p w14:paraId="47CB0C13"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539B05C0" w14:textId="77777777" w:rsidR="00B62EB8" w:rsidRDefault="00000000">
      <w:pPr>
        <w:keepLines/>
        <w:spacing w:after="0" w:line="240" w:lineRule="auto"/>
      </w:pPr>
      <w:r>
        <w:rPr>
          <w:rFonts w:ascii="DejaVu Sans Mono" w:eastAsia="DejaVu Sans Mono" w:hAnsi="DejaVu Sans Mono" w:cs="DejaVu Sans Mono"/>
          <w:sz w:val="18"/>
        </w:rPr>
        <w:t># ---- Cosine similarity between two sparse vectors ----</w:t>
      </w:r>
    </w:p>
    <w:p w14:paraId="7D387036" w14:textId="77777777" w:rsidR="00B62EB8" w:rsidRDefault="00000000">
      <w:pPr>
        <w:keepLines/>
        <w:spacing w:after="0" w:line="240" w:lineRule="auto"/>
      </w:pPr>
      <w:r>
        <w:rPr>
          <w:rFonts w:ascii="DejaVu Sans Mono" w:eastAsia="DejaVu Sans Mono" w:hAnsi="DejaVu Sans Mono" w:cs="DejaVu Sans Mono"/>
          <w:sz w:val="18"/>
        </w:rPr>
        <w:t>def cosine(q, d):</w:t>
      </w:r>
    </w:p>
    <w:p w14:paraId="7935C32C" w14:textId="77777777" w:rsidR="00B62EB8" w:rsidRDefault="00000000">
      <w:pPr>
        <w:keepLines/>
        <w:spacing w:after="0" w:line="240" w:lineRule="auto"/>
      </w:pPr>
      <w:r>
        <w:rPr>
          <w:rFonts w:ascii="DejaVu Sans Mono" w:eastAsia="DejaVu Sans Mono" w:hAnsi="DejaVu Sans Mono" w:cs="DejaVu Sans Mono"/>
          <w:sz w:val="18"/>
        </w:rPr>
        <w:t xml:space="preserve">    dot = sum(q[w] * d.get(w, 0.0) for w in q)</w:t>
      </w:r>
    </w:p>
    <w:p w14:paraId="1E8D5D0E" w14:textId="77777777" w:rsidR="00B62EB8" w:rsidRDefault="00000000">
      <w:pPr>
        <w:keepLines/>
        <w:spacing w:after="0" w:line="240" w:lineRule="auto"/>
      </w:pPr>
      <w:r>
        <w:rPr>
          <w:rFonts w:ascii="DejaVu Sans Mono" w:eastAsia="DejaVu Sans Mono" w:hAnsi="DejaVu Sans Mono" w:cs="DejaVu Sans Mono"/>
          <w:sz w:val="18"/>
        </w:rPr>
        <w:t xml:space="preserve">    nq = math.sqrt(sum(v * v for v in q.values()))</w:t>
      </w:r>
    </w:p>
    <w:p w14:paraId="3037B57B" w14:textId="77777777" w:rsidR="00B62EB8" w:rsidRDefault="00000000">
      <w:pPr>
        <w:keepLines/>
        <w:spacing w:after="0" w:line="240" w:lineRule="auto"/>
      </w:pPr>
      <w:r>
        <w:rPr>
          <w:rFonts w:ascii="DejaVu Sans Mono" w:eastAsia="DejaVu Sans Mono" w:hAnsi="DejaVu Sans Mono" w:cs="DejaVu Sans Mono"/>
          <w:sz w:val="18"/>
        </w:rPr>
        <w:t xml:space="preserve">    nd = math.sqrt(sum(v * v for v in d.values()))</w:t>
      </w:r>
    </w:p>
    <w:p w14:paraId="643A0FE4" w14:textId="77777777" w:rsidR="00B62EB8" w:rsidRDefault="00000000">
      <w:pPr>
        <w:keepLines/>
        <w:spacing w:after="0" w:line="240" w:lineRule="auto"/>
      </w:pPr>
      <w:r>
        <w:rPr>
          <w:rFonts w:ascii="DejaVu Sans Mono" w:eastAsia="DejaVu Sans Mono" w:hAnsi="DejaVu Sans Mono" w:cs="DejaVu Sans Mono"/>
          <w:sz w:val="18"/>
        </w:rPr>
        <w:t xml:space="preserve">    return dot / (nq * nd) if nq and nd else 0.0</w:t>
      </w:r>
    </w:p>
    <w:p w14:paraId="2280805C"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36C91DCB" w14:textId="77777777" w:rsidR="00B62EB8" w:rsidRDefault="00000000">
      <w:pPr>
        <w:keepLines/>
        <w:spacing w:after="0" w:line="240" w:lineRule="auto"/>
      </w:pPr>
      <w:r>
        <w:rPr>
          <w:rFonts w:ascii="DejaVu Sans Mono" w:eastAsia="DejaVu Sans Mono" w:hAnsi="DejaVu Sans Mono" w:cs="DejaVu Sans Mono"/>
          <w:sz w:val="18"/>
        </w:rPr>
        <w:t># ---- Search: score every document and rank ----</w:t>
      </w:r>
    </w:p>
    <w:p w14:paraId="5C88BC73" w14:textId="77777777" w:rsidR="00B62EB8" w:rsidRDefault="00000000">
      <w:pPr>
        <w:keepLines/>
        <w:spacing w:after="0" w:line="240" w:lineRule="auto"/>
      </w:pPr>
      <w:r>
        <w:rPr>
          <w:rFonts w:ascii="DejaVu Sans Mono" w:eastAsia="DejaVu Sans Mono" w:hAnsi="DejaVu Sans Mono" w:cs="DejaVu Sans Mono"/>
          <w:sz w:val="18"/>
        </w:rPr>
        <w:t>def search(query, top_k=3):</w:t>
      </w:r>
    </w:p>
    <w:p w14:paraId="04B28177" w14:textId="77777777" w:rsidR="00B62EB8" w:rsidRDefault="00000000">
      <w:pPr>
        <w:keepLines/>
        <w:spacing w:after="0" w:line="240" w:lineRule="auto"/>
      </w:pPr>
      <w:r>
        <w:rPr>
          <w:rFonts w:ascii="DejaVu Sans Mono" w:eastAsia="DejaVu Sans Mono" w:hAnsi="DejaVu Sans Mono" w:cs="DejaVu Sans Mono"/>
          <w:sz w:val="18"/>
        </w:rPr>
        <w:t xml:space="preserve">    q_vec = tfidf_vector(tokenize(query))</w:t>
      </w:r>
    </w:p>
    <w:p w14:paraId="4F1D651B" w14:textId="77777777" w:rsidR="00B62EB8" w:rsidRDefault="00000000">
      <w:pPr>
        <w:keepLines/>
        <w:spacing w:after="0" w:line="240" w:lineRule="auto"/>
      </w:pPr>
      <w:r>
        <w:rPr>
          <w:rFonts w:ascii="DejaVu Sans Mono" w:eastAsia="DejaVu Sans Mono" w:hAnsi="DejaVu Sans Mono" w:cs="DejaVu Sans Mono"/>
          <w:sz w:val="18"/>
        </w:rPr>
        <w:t xml:space="preserve">    scores = [(d, cosine(q_vec, v)) for d, v in doc_vectors.items()]</w:t>
      </w:r>
    </w:p>
    <w:p w14:paraId="35BCA376" w14:textId="77777777" w:rsidR="00B62EB8" w:rsidRDefault="00000000">
      <w:pPr>
        <w:keepLines/>
        <w:spacing w:after="0" w:line="240" w:lineRule="auto"/>
      </w:pPr>
      <w:r>
        <w:rPr>
          <w:rFonts w:ascii="DejaVu Sans Mono" w:eastAsia="DejaVu Sans Mono" w:hAnsi="DejaVu Sans Mono" w:cs="DejaVu Sans Mono"/>
          <w:sz w:val="18"/>
        </w:rPr>
        <w:t xml:space="preserve">    scores.sort(key=lambda x: -x[1])</w:t>
      </w:r>
    </w:p>
    <w:p w14:paraId="20D7B9DD" w14:textId="77777777" w:rsidR="00B62EB8" w:rsidRDefault="00000000">
      <w:pPr>
        <w:keepLines/>
        <w:spacing w:after="0" w:line="240" w:lineRule="auto"/>
      </w:pPr>
      <w:r>
        <w:rPr>
          <w:rFonts w:ascii="DejaVu Sans Mono" w:eastAsia="DejaVu Sans Mono" w:hAnsi="DejaVu Sans Mono" w:cs="DejaVu Sans Mono"/>
          <w:sz w:val="18"/>
        </w:rPr>
        <w:t xml:space="preserve">    return [(d, s) for d, s in scores if s &gt; 0][:top_k]</w:t>
      </w:r>
    </w:p>
    <w:p w14:paraId="0F021E84"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5F596F84" w14:textId="77777777" w:rsidR="00B62EB8" w:rsidRDefault="00000000">
      <w:pPr>
        <w:keepLines/>
        <w:spacing w:after="0" w:line="240" w:lineRule="auto"/>
      </w:pPr>
      <w:r>
        <w:rPr>
          <w:rFonts w:ascii="DejaVu Sans Mono" w:eastAsia="DejaVu Sans Mono" w:hAnsi="DejaVu Sans Mono" w:cs="DejaVu Sans Mono"/>
          <w:sz w:val="18"/>
        </w:rPr>
        <w:t># ---- Run the search engine ----</w:t>
      </w:r>
    </w:p>
    <w:p w14:paraId="0517F253" w14:textId="77777777" w:rsidR="00B62EB8" w:rsidRDefault="00000000">
      <w:pPr>
        <w:keepLines/>
        <w:spacing w:after="0" w:line="240" w:lineRule="auto"/>
      </w:pPr>
      <w:r>
        <w:rPr>
          <w:rFonts w:ascii="DejaVu Sans Mono" w:eastAsia="DejaVu Sans Mono" w:hAnsi="DejaVu Sans Mono" w:cs="DejaVu Sans Mono"/>
          <w:sz w:val="18"/>
        </w:rPr>
        <w:t>print("Vocabulary size:", len(vocab), "| Documents:", N)</w:t>
      </w:r>
    </w:p>
    <w:p w14:paraId="02B805B1" w14:textId="77777777" w:rsidR="00B62EB8" w:rsidRDefault="00000000">
      <w:pPr>
        <w:keepLines/>
        <w:spacing w:after="0" w:line="240" w:lineRule="auto"/>
      </w:pPr>
      <w:r>
        <w:rPr>
          <w:rFonts w:ascii="DejaVu Sans Mono" w:eastAsia="DejaVu Sans Mono" w:hAnsi="DejaVu Sans Mono" w:cs="DejaVu Sans Mono"/>
          <w:sz w:val="18"/>
        </w:rPr>
        <w:t>query = input("Enter your search query: ")</w:t>
      </w:r>
    </w:p>
    <w:p w14:paraId="68BEF8DE" w14:textId="77777777" w:rsidR="00B62EB8" w:rsidRDefault="00000000">
      <w:pPr>
        <w:keepLines/>
        <w:spacing w:after="0" w:line="240" w:lineRule="auto"/>
      </w:pPr>
      <w:r>
        <w:rPr>
          <w:rFonts w:ascii="DejaVu Sans Mono" w:eastAsia="DejaVu Sans Mono" w:hAnsi="DejaVu Sans Mono" w:cs="DejaVu Sans Mono"/>
          <w:sz w:val="18"/>
        </w:rPr>
        <w:t>print("Query terms:", tokenize(query))</w:t>
      </w:r>
    </w:p>
    <w:p w14:paraId="015E44E1" w14:textId="77777777" w:rsidR="00B62EB8" w:rsidRDefault="00000000">
      <w:pPr>
        <w:keepLines/>
        <w:spacing w:after="0" w:line="240" w:lineRule="auto"/>
      </w:pPr>
      <w:r>
        <w:rPr>
          <w:rFonts w:ascii="DejaVu Sans Mono" w:eastAsia="DejaVu Sans Mono" w:hAnsi="DejaVu Sans Mono" w:cs="DejaVu Sans Mono"/>
          <w:sz w:val="18"/>
        </w:rPr>
        <w:t>results = search(query)</w:t>
      </w:r>
    </w:p>
    <w:p w14:paraId="18852942" w14:textId="77777777" w:rsidR="00B62EB8" w:rsidRDefault="00000000">
      <w:pPr>
        <w:keepLines/>
        <w:spacing w:after="0" w:line="240" w:lineRule="auto"/>
      </w:pPr>
      <w:r>
        <w:rPr>
          <w:rFonts w:ascii="DejaVu Sans Mono" w:eastAsia="DejaVu Sans Mono" w:hAnsi="DejaVu Sans Mono" w:cs="DejaVu Sans Mono"/>
          <w:sz w:val="18"/>
        </w:rPr>
        <w:t xml:space="preserve"> </w:t>
      </w:r>
    </w:p>
    <w:p w14:paraId="478C8153" w14:textId="77777777" w:rsidR="00B62EB8" w:rsidRDefault="00000000">
      <w:pPr>
        <w:keepLines/>
        <w:spacing w:after="0" w:line="240" w:lineRule="auto"/>
      </w:pPr>
      <w:r>
        <w:rPr>
          <w:rFonts w:ascii="DejaVu Sans Mono" w:eastAsia="DejaVu Sans Mono" w:hAnsi="DejaVu Sans Mono" w:cs="DejaVu Sans Mono"/>
          <w:sz w:val="18"/>
        </w:rPr>
        <w:t>print("\nTop matching documents:")</w:t>
      </w:r>
    </w:p>
    <w:p w14:paraId="744A22E8" w14:textId="77777777" w:rsidR="00B62EB8" w:rsidRDefault="00000000">
      <w:pPr>
        <w:keepLines/>
        <w:spacing w:after="0" w:line="240" w:lineRule="auto"/>
      </w:pPr>
      <w:r>
        <w:rPr>
          <w:rFonts w:ascii="DejaVu Sans Mono" w:eastAsia="DejaVu Sans Mono" w:hAnsi="DejaVu Sans Mono" w:cs="DejaVu Sans Mono"/>
          <w:sz w:val="18"/>
        </w:rPr>
        <w:t>if not results:</w:t>
      </w:r>
    </w:p>
    <w:p w14:paraId="5B2A0708" w14:textId="77777777" w:rsidR="00B62EB8" w:rsidRDefault="00000000">
      <w:pPr>
        <w:keepLines/>
        <w:spacing w:after="0" w:line="240" w:lineRule="auto"/>
      </w:pPr>
      <w:r>
        <w:rPr>
          <w:rFonts w:ascii="DejaVu Sans Mono" w:eastAsia="DejaVu Sans Mono" w:hAnsi="DejaVu Sans Mono" w:cs="DejaVu Sans Mono"/>
          <w:sz w:val="18"/>
        </w:rPr>
        <w:t xml:space="preserve">    print("No matching documents found.")</w:t>
      </w:r>
    </w:p>
    <w:p w14:paraId="765C9558" w14:textId="77777777" w:rsidR="00B62EB8" w:rsidRDefault="00000000">
      <w:pPr>
        <w:keepLines/>
        <w:spacing w:after="0" w:line="240" w:lineRule="auto"/>
      </w:pPr>
      <w:r>
        <w:rPr>
          <w:rFonts w:ascii="DejaVu Sans Mono" w:eastAsia="DejaVu Sans Mono" w:hAnsi="DejaVu Sans Mono" w:cs="DejaVu Sans Mono"/>
          <w:sz w:val="18"/>
        </w:rPr>
        <w:t>for rank, (doc_id, score) in enumerate(results, 1):</w:t>
      </w:r>
    </w:p>
    <w:p w14:paraId="58DA5032" w14:textId="77777777" w:rsidR="00B62EB8" w:rsidRDefault="00000000">
      <w:pPr>
        <w:keepLines/>
        <w:spacing w:after="0" w:line="240" w:lineRule="auto"/>
      </w:pPr>
      <w:r>
        <w:rPr>
          <w:rFonts w:ascii="DejaVu Sans Mono" w:eastAsia="DejaVu Sans Mono" w:hAnsi="DejaVu Sans Mono" w:cs="DejaVu Sans Mono"/>
          <w:sz w:val="18"/>
        </w:rPr>
        <w:t xml:space="preserve">    print(f"{rank}. {doc_id} | Similarity: {score:.3f}")</w:t>
      </w:r>
    </w:p>
    <w:p w14:paraId="4A43787D" w14:textId="77777777" w:rsidR="00B62EB8" w:rsidRDefault="00000000">
      <w:pPr>
        <w:keepLines/>
        <w:spacing w:after="0" w:line="240" w:lineRule="auto"/>
      </w:pPr>
      <w:r>
        <w:rPr>
          <w:rFonts w:ascii="DejaVu Sans Mono" w:eastAsia="DejaVu Sans Mono" w:hAnsi="DejaVu Sans Mono" w:cs="DejaVu Sans Mono"/>
          <w:sz w:val="18"/>
        </w:rPr>
        <w:t xml:space="preserve">    print("   " + documents[doc_id])</w:t>
      </w:r>
    </w:p>
    <w:p w14:paraId="19722396" w14:textId="77777777" w:rsidR="00B62EB8" w:rsidRDefault="00000000">
      <w:pPr>
        <w:keepNext/>
        <w:spacing w:after="80"/>
      </w:pPr>
      <w:r>
        <w:rPr>
          <w:rFonts w:eastAsia="Times New Roman" w:cs="Times New Roman"/>
          <w:b/>
        </w:rPr>
        <w:lastRenderedPageBreak/>
        <w:t>Output:</w:t>
      </w:r>
    </w:p>
    <w:p w14:paraId="4ACBF29B" w14:textId="77777777" w:rsidR="00B62EB8" w:rsidRDefault="00000000">
      <w:pPr>
        <w:jc w:val="center"/>
      </w:pPr>
      <w:r>
        <w:rPr>
          <w:noProof/>
        </w:rPr>
        <w:drawing>
          <wp:inline distT="0" distB="0" distL="0" distR="0" wp14:anchorId="395E8094" wp14:editId="79776DC0">
            <wp:extent cx="5623560" cy="2453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6"/>
                    <a:stretch>
                      <a:fillRect/>
                    </a:stretch>
                  </pic:blipFill>
                  <pic:spPr>
                    <a:xfrm>
                      <a:off x="0" y="0"/>
                      <a:ext cx="5623560" cy="2453053"/>
                    </a:xfrm>
                    <a:prstGeom prst="rect">
                      <a:avLst/>
                    </a:prstGeom>
                  </pic:spPr>
                </pic:pic>
              </a:graphicData>
            </a:graphic>
          </wp:inline>
        </w:drawing>
      </w:r>
    </w:p>
    <w:p w14:paraId="0D26F83B" w14:textId="77777777" w:rsidR="00B62EB8" w:rsidRDefault="00000000">
      <w:pPr>
        <w:keepNext/>
        <w:spacing w:after="80"/>
      </w:pPr>
      <w:r>
        <w:rPr>
          <w:rFonts w:eastAsia="Times New Roman" w:cs="Times New Roman"/>
          <w:b/>
        </w:rPr>
        <w:t>Conclusion:</w:t>
      </w:r>
    </w:p>
    <w:p w14:paraId="2B0DB3B2" w14:textId="77777777" w:rsidR="00B62EB8" w:rsidRDefault="00000000">
      <w:pPr>
        <w:spacing w:after="80"/>
      </w:pPr>
      <w:r>
        <w:rPr>
          <w:rFonts w:eastAsia="Times New Roman" w:cs="Times New Roman"/>
        </w:rPr>
        <w:t>A simple search engine was implemented using the Vector Space Model with TF-IDF weighting and cosine similarity. For the query "python machine learning" the engine retrieved D4, D2 and D1 in decreasing order of similarity (1.000, 0.454 and 0.247), while unrelated documents scored zero and were not shown. The model is easy to build and ranks documents by keyword relevance, but it does not understand meaning, synonyms or word order, and it was tested here only on a small six-document corpus.</w:t>
      </w:r>
    </w:p>
    <w:p w14:paraId="47B37959" w14:textId="77777777" w:rsidR="00B62EB8" w:rsidRDefault="00000000">
      <w:pPr>
        <w:keepNext/>
        <w:spacing w:after="80"/>
      </w:pPr>
      <w:r>
        <w:rPr>
          <w:rFonts w:eastAsia="Times New Roman" w:cs="Times New Roman"/>
          <w:b/>
        </w:rPr>
        <w:t>Reference:</w:t>
      </w:r>
    </w:p>
    <w:p w14:paraId="4B432253" w14:textId="77777777" w:rsidR="00B62EB8" w:rsidRDefault="00000000">
      <w:pPr>
        <w:spacing w:after="0"/>
      </w:pPr>
      <w:r>
        <w:rPr>
          <w:rFonts w:eastAsia="Times New Roman" w:cs="Times New Roman"/>
          <w:sz w:val="18"/>
        </w:rPr>
        <w:t>[1] C. D. Manning, P. Raghavan and H. Schütze, Introduction to Information Retrieval, Cambridge University Press, 2008.</w:t>
      </w:r>
      <w:r>
        <w:rPr>
          <w:rFonts w:eastAsia="Times New Roman" w:cs="Times New Roman"/>
          <w:sz w:val="18"/>
        </w:rPr>
        <w:br/>
        <w:t>https://nlp.stanford.edu/IR-book/</w:t>
      </w:r>
    </w:p>
    <w:p w14:paraId="69889F92" w14:textId="77777777" w:rsidR="00B62EB8" w:rsidRDefault="00000000">
      <w:pPr>
        <w:spacing w:after="0"/>
      </w:pPr>
      <w:r>
        <w:rPr>
          <w:rFonts w:eastAsia="Times New Roman" w:cs="Times New Roman"/>
          <w:sz w:val="18"/>
        </w:rPr>
        <w:t>[2] Stanford NLP Group, "Tf-idf weighting" and "The vector space model for scoring", Introduction to Information Retrieval.</w:t>
      </w:r>
      <w:r>
        <w:rPr>
          <w:rFonts w:eastAsia="Times New Roman" w:cs="Times New Roman"/>
          <w:sz w:val="18"/>
        </w:rPr>
        <w:br/>
        <w:t>https://nlp.stanford.edu/IR-book/html/htmledition/tf-idf-weighting-1.html</w:t>
      </w:r>
    </w:p>
    <w:sectPr w:rsidR="00B62EB8" w:rsidSect="00C74FC3">
      <w:pgSz w:w="11909" w:h="16834" w:code="9"/>
      <w:pgMar w:top="1077" w:right="1077" w:bottom="1077" w:left="107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8133">
    <w:abstractNumId w:val="8"/>
  </w:num>
  <w:num w:numId="2" w16cid:durableId="1274822415">
    <w:abstractNumId w:val="6"/>
  </w:num>
  <w:num w:numId="3" w16cid:durableId="105852674">
    <w:abstractNumId w:val="5"/>
  </w:num>
  <w:num w:numId="4" w16cid:durableId="959452740">
    <w:abstractNumId w:val="4"/>
  </w:num>
  <w:num w:numId="5" w16cid:durableId="1640525608">
    <w:abstractNumId w:val="7"/>
  </w:num>
  <w:num w:numId="6" w16cid:durableId="973875855">
    <w:abstractNumId w:val="3"/>
  </w:num>
  <w:num w:numId="7" w16cid:durableId="43674681">
    <w:abstractNumId w:val="2"/>
  </w:num>
  <w:num w:numId="8" w16cid:durableId="1025473859">
    <w:abstractNumId w:val="1"/>
  </w:num>
  <w:num w:numId="9" w16cid:durableId="91759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E63"/>
    <w:rsid w:val="00AA1D8D"/>
    <w:rsid w:val="00B47730"/>
    <w:rsid w:val="00B62EB8"/>
    <w:rsid w:val="00C74F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A68AB"/>
  <w14:defaultImageDpi w14:val="300"/>
  <w15:docId w15:val="{0EC6D36D-E031-41BE-8BE3-2F1E1C98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ARFA SHAIKH</cp:lastModifiedBy>
  <cp:revision>2</cp:revision>
  <dcterms:created xsi:type="dcterms:W3CDTF">2013-12-23T23:15:00Z</dcterms:created>
  <dcterms:modified xsi:type="dcterms:W3CDTF">2026-10-07T20:44:00Z</dcterms:modified>
  <cp:category/>
</cp:coreProperties>
</file>